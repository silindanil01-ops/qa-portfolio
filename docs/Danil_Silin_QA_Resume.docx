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Данил Силин</w:t>
      </w:r>
    </w:p>
    <w:p>
      <w:pPr>
        <w:pStyle w:val="Subtitle"/>
      </w:pPr>
      <w:r>
        <w:t>Middle QA Engineer   Ручное тестирование и Python</w:t>
      </w:r>
    </w:p>
    <w:p>
      <w:r>
        <w:t>Белгород  •  Удалённая работа</w:t>
      </w:r>
    </w:p>
    <w:p>
      <w:hyperlink r:id="rId9">
        <w:r>
          <w:rPr>
            <w:color w:val="1C5D46"/>
          </w:rPr>
          <w:t>danil52283@mail.ru</w:t>
        </w:r>
      </w:hyperlink>
      <w:r>
        <w:t xml:space="preserve">    •    </w:t>
      </w:r>
      <w:hyperlink r:id="rId10">
        <w:r>
          <w:rPr>
            <w:color w:val="1C5D46"/>
          </w:rPr>
          <w:t>Telegram @flatz_33</w:t>
        </w:r>
      </w:hyperlink>
    </w:p>
    <w:p>
      <w:hyperlink r:id="rId11">
        <w:r>
          <w:rPr>
            <w:color w:val="1C5D46"/>
          </w:rPr>
          <w:t>QA портфолио</w:t>
        </w:r>
      </w:hyperlink>
    </w:p>
    <w:p>
      <w:pPr>
        <w:pStyle w:val="Heading1"/>
      </w:pPr>
      <w:r>
        <w:t>Профиль</w:t>
      </w:r>
    </w:p>
    <w:p>
      <w:r>
        <w:t>QA-инженер: проектирую проверки от бизнес-риска к ожидаемому результату. В портфолио — ручные кейсы и дефекты веб-формы, проверки REST API, 14 подробных мобильных тест-кейсов и Python-автоматизация учебного веб/API стенда. Для автоматизации открыты код, отчёт и результаты GitHub Actions.</w:t>
      </w:r>
    </w:p>
    <w:p>
      <w:pPr>
        <w:pStyle w:val="Heading1"/>
      </w:pPr>
      <w:r>
        <w:t>Навыки</w:t>
      </w:r>
    </w:p>
    <w:p>
      <w:pPr>
        <w:pStyle w:val="ListBullet"/>
        <w:spacing w:after="60"/>
      </w:pPr>
      <w:r>
        <w:t>Ручное тестирование: анализ требований, позитивные и негативные сценарии, границы, баг-репорты с воспроизведением; Qase, Jira, DevTools.</w:t>
      </w:r>
    </w:p>
    <w:p>
      <w:pPr>
        <w:pStyle w:val="ListBullet"/>
        <w:spacing w:after="60"/>
      </w:pPr>
      <w:r>
        <w:t>API и данные: Postman, HTTP/JSON, проверки статусов и тела ответа; SQL-запросы к SQLite, сверка побочных эффектов.</w:t>
      </w:r>
    </w:p>
    <w:p>
      <w:pPr>
        <w:pStyle w:val="ListBullet"/>
        <w:spacing w:after="60"/>
      </w:pPr>
      <w:r>
        <w:t>Автоматизация: Python, pytest, requests, Playwright, Page Object; изолированные данные, API/UI/SQL проверки и запуск GitHub Actions.</w:t>
      </w:r>
    </w:p>
    <w:p>
      <w:pPr>
        <w:pStyle w:val="ListBullet"/>
        <w:spacing w:after="60"/>
      </w:pPr>
      <w:r>
        <w:t>Мобильный тест-дизайн: Android/iOS, матрица устройств, потеря сети, жизненный цикл приложения, push, deep link и доступность.</w:t>
      </w:r>
    </w:p>
    <w:p>
      <w:pPr>
        <w:pStyle w:val="Heading1"/>
      </w:pPr>
      <w:r>
        <w:t>Портфолио и результаты</w:t>
      </w:r>
    </w:p>
    <w:p>
      <w:pPr>
        <w:spacing w:before="60" w:after="60"/>
      </w:pPr>
      <w:r>
        <w:rPr>
          <w:b/>
        </w:rPr>
        <w:t>Reservation Lab   Python / API / UI / SQL</w:t>
      </w:r>
    </w:p>
    <w:p>
      <w:pPr>
        <w:pStyle w:val="ListBullet"/>
        <w:spacing w:after="60"/>
      </w:pPr>
      <w:r>
        <w:t>36 проверок пройдены локально и в GitHub Actions: валидация, идемпотентность, конкурентные запросы и целостность данных. Код и команда запуска опубликованы.</w:t>
      </w:r>
    </w:p>
    <w:p>
      <w:pPr>
        <w:spacing w:before="60" w:after="60"/>
      </w:pPr>
      <w:r>
        <w:rPr>
          <w:b/>
        </w:rPr>
        <w:t>Мобильное приложение смен   Тест-дизайн Android и iOS</w:t>
      </w:r>
    </w:p>
    <w:p>
      <w:pPr>
        <w:pStyle w:val="ListBullet"/>
        <w:spacing w:after="60"/>
      </w:pPr>
      <w:r>
        <w:t>14 кейсов с предусловиями, тестовыми данными, шагами и ожидаемым результатом; покрыты отказ сети, последнее место, смена аккаунта, push и доступность. Проектная модель.</w:t>
      </w:r>
    </w:p>
    <w:p>
      <w:pPr>
        <w:spacing w:before="60" w:after="60"/>
      </w:pPr>
      <w:r>
        <w:rPr>
          <w:b/>
        </w:rPr>
        <w:t>DemoQA и JSONPlaceholder   Ручное тестирование и API</w:t>
      </w:r>
    </w:p>
    <w:p>
      <w:pPr>
        <w:pStyle w:val="ListBullet"/>
        <w:spacing w:after="60"/>
      </w:pPr>
      <w:r>
        <w:t>9 кейсов формы в Qase и два описанных дефекта с материалами Jira/Console. Postman: 5 запросов и 18 успешных проверок в Newman.</w:t>
      </w:r>
    </w:p>
    <w:sectPr w:rsidR="00FC693F" w:rsidRPr="0006063C" w:rsidSect="00034616">
      <w:pgSz w:w="12240" w:h="15840"/>
      <w:pgMar w:top="950" w:right="1051" w:bottom="907" w:left="10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00" w:before="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danil52283@mail.ru" TargetMode="External"/><Relationship Id="rId10" Type="http://schemas.openxmlformats.org/officeDocument/2006/relationships/hyperlink" Target="https://t.me/flatz_33" TargetMode="External"/><Relationship Id="rId11" Type="http://schemas.openxmlformats.org/officeDocument/2006/relationships/hyperlink" Target="https://silindanil01-ops.github.io/qa-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Данил Силин QA Engineer резюме</dc:title>
  <dc:subject>Ручное тестирование API и Python автоматизация</dc:subject>
  <dc:creator>Данил Силин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