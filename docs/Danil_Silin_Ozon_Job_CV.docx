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Данил Силин</w:t>
      </w:r>
    </w:p>
    <w:p>
      <w:pPr>
        <w:pStyle w:val="Subtitle"/>
      </w:pPr>
      <w:r>
        <w:t>Middle QA Engineer   Мобильное тестирование и Python</w:t>
      </w:r>
    </w:p>
    <w:p>
      <w:r>
        <w:t>Белгород  •  Удалённая работа</w:t>
      </w:r>
    </w:p>
    <w:p>
      <w:hyperlink r:id="rId9">
        <w:r>
          <w:rPr>
            <w:color w:val="1C5D46"/>
          </w:rPr>
          <w:t>danil52283@mail.ru</w:t>
        </w:r>
      </w:hyperlink>
      <w:r>
        <w:t xml:space="preserve">    •    </w:t>
      </w:r>
      <w:hyperlink r:id="rId10">
        <w:r>
          <w:rPr>
            <w:color w:val="1C5D46"/>
          </w:rPr>
          <w:t>Telegram @flatz_33</w:t>
        </w:r>
      </w:hyperlink>
    </w:p>
    <w:p>
      <w:hyperlink r:id="rId11">
        <w:r>
          <w:rPr>
            <w:color w:val="1C5D46"/>
          </w:rPr>
          <w:t>Портфолио на GitHub</w:t>
        </w:r>
      </w:hyperlink>
    </w:p>
    <w:p>
      <w:pPr>
        <w:pStyle w:val="Heading1"/>
      </w:pPr>
      <w:r>
        <w:t>Профиль</w:t>
      </w:r>
    </w:p>
    <w:p>
      <w:r>
        <w:t>QA-инженер, ориентируюсь на мобильные сценарии Android/iOS, ручное тестирование и автоматизацию на Python. Публичное портфолио показывает тест-дизайн приложения смен, воспроизводимые дефекты, API-проверки и локально пройденный набор из 36 автотестов. Проектирую проверки по рискам и сверяю пользовательский результат с данными системы.</w:t>
      </w:r>
    </w:p>
    <w:p>
      <w:pPr>
        <w:pStyle w:val="Heading1"/>
      </w:pPr>
      <w:r>
        <w:t>Релевантные навыки</w:t>
      </w:r>
    </w:p>
    <w:p>
      <w:pPr>
        <w:pStyle w:val="ListBullet"/>
        <w:spacing w:after="60"/>
      </w:pPr>
      <w:r>
        <w:t>Mobile QA: тестовые сценарии Android/iOS, матрица устройств, офлайн и возврат из фона, push и deep link, граничные и негативные проверки. В портфолио — тестовая модель условного приложения смен.</w:t>
      </w:r>
    </w:p>
    <w:p>
      <w:pPr>
        <w:pStyle w:val="ListBullet"/>
        <w:spacing w:after="60"/>
      </w:pPr>
      <w:r>
        <w:t>Python / pytest: функциональные проверки REST API, браузера и данных; requests, Playwright, Page Object, SQLite. Автозапуск в GitHub Actions подготовлен для репозитория.</w:t>
      </w:r>
    </w:p>
    <w:p>
      <w:pPr>
        <w:pStyle w:val="ListBullet"/>
        <w:spacing w:after="60"/>
      </w:pPr>
      <w:r>
        <w:t>Ручное тестирование и анализ дефектов: Qase, Jira, DevTools, Postman; тест-кейсы, шаги воспроизведения, фактический и ожидаемый результат.</w:t>
      </w:r>
    </w:p>
    <w:p>
      <w:pPr>
        <w:pStyle w:val="Heading1"/>
      </w:pPr>
      <w:r>
        <w:t>Публичные проекты и результаты</w:t>
      </w:r>
    </w:p>
    <w:p>
      <w:pPr>
        <w:spacing w:before="60" w:after="60"/>
      </w:pPr>
      <w:r>
        <w:rPr>
          <w:b/>
        </w:rPr>
        <w:t>Мобильное приложение смен   Тест-дизайн Android и iOS</w:t>
      </w:r>
    </w:p>
    <w:p>
      <w:pPr>
        <w:pStyle w:val="ListBullet"/>
        <w:spacing w:after="60"/>
      </w:pPr>
      <w:r>
        <w:t>14 сценариев, приоритеты P0/P1, матрица устройств и состояний; ошибки записи, обрыв сети, повтор запроса, разрешения и доступность. Это проект сценариев, а не заявленный прогон Ozon Job.</w:t>
      </w:r>
    </w:p>
    <w:p>
      <w:pPr>
        <w:spacing w:before="60" w:after="60"/>
      </w:pPr>
      <w:r>
        <w:rPr>
          <w:b/>
        </w:rPr>
        <w:t>Reservation Lab   Python / pytest / API / UI / SQL</w:t>
      </w:r>
    </w:p>
    <w:p>
      <w:pPr>
        <w:pStyle w:val="ListBullet"/>
        <w:spacing w:after="60"/>
      </w:pPr>
      <w:r>
        <w:t>36 из 36 проверок прошли локально: валидация, идемпотентность, параллельные запросы и согласованность остатков. Код, команда запуска и JUnit-отчёт открыты в репозитории. Проект подготовлен с помощью Codex.</w:t>
      </w:r>
    </w:p>
    <w:p>
      <w:pPr>
        <w:spacing w:before="60" w:after="60"/>
      </w:pPr>
      <w:r>
        <w:rPr>
          <w:b/>
        </w:rPr>
        <w:t>DemoQA и JSONPlaceholder   Ручное и API тестирование</w:t>
      </w:r>
    </w:p>
    <w:p>
      <w:pPr>
        <w:pStyle w:val="ListBullet"/>
        <w:spacing w:after="60"/>
      </w:pPr>
      <w:r>
        <w:t>9 кейсов формы в Qase; два воспроизводимых дефекта с материалами Jira и Console. Postman: 5 HTTP-запросов, 18 проверок успешно выполнены в Newman.</w:t>
      </w:r>
    </w:p>
    <w:p>
      <w:pPr>
        <w:pStyle w:val="Heading1"/>
      </w:pPr>
      <w:r>
        <w:t>Обучение</w:t>
      </w:r>
    </w:p>
    <w:p>
      <w:r>
        <w:t>Stepik — курс по тестированию ПО, завершён в 2026 году.</w:t>
      </w:r>
    </w:p>
    <w:sectPr w:rsidR="00FC693F" w:rsidRPr="0006063C" w:rsidSect="00034616">
      <w:pgSz w:w="12240" w:h="15840"/>
      <w:pgMar w:top="950" w:right="1051" w:bottom="90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nil52283@mail.ru" TargetMode="External"/><Relationship Id="rId10" Type="http://schemas.openxmlformats.org/officeDocument/2006/relationships/hyperlink" Target="https://t.me/flatz_33" TargetMode="External"/><Relationship Id="rId11" Type="http://schemas.openxmlformats.org/officeDocument/2006/relationships/hyperlink" Target="https://github.com/silindanil01-ops/qa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Данил Силин Middle QA Engineer Ozon Job</dc:title>
  <dc:subject>Резюме по мобильному тестированию и Python QA</dc:subject>
  <dc:creator>Данил Силин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